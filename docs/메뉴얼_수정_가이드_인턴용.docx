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36" w:lineRule="auto"/>
        <w:jc w:val="center"/>
      </w:pPr>
      <w:r>
        <w:rPr>
          <w:rFonts w:ascii="맑은 고딕" w:hAnsi="맑은 고딕" w:eastAsia="맑은 고딕"/>
          <w:b/>
          <w:color w:val="1C1C1C"/>
          <w:sz w:val="40"/>
        </w:rPr>
        <w:t>WAC 창고 메뉴얼 — 수정 가이드</w:t>
      </w:r>
    </w:p>
    <w:p>
      <w:pPr>
        <w:spacing w:after="360" w:line="336" w:lineRule="auto"/>
        <w:jc w:val="center"/>
      </w:pPr>
      <w:r>
        <w:rPr>
          <w:rFonts w:ascii="맑은 고딕" w:hAnsi="맑은 고딕" w:eastAsia="맑은 고딕"/>
          <w:b w:val="0"/>
          <w:color w:val="646464"/>
          <w:sz w:val="24"/>
        </w:rPr>
        <w:t>인턴용 · 복잡하게 안 해도 됩니다</w:t>
      </w:r>
    </w:p>
    <w:p>
      <w:pPr>
        <w:spacing w:after="160" w:line="336" w:lineRule="auto"/>
      </w:pPr>
      <w:r>
        <w:rPr>
          <w:rFonts w:ascii="맑은 고딕" w:hAnsi="맑은 고딕" w:eastAsia="맑은 고딕"/>
          <w:b/>
          <w:color w:val="1C1C1C"/>
          <w:sz w:val="30"/>
        </w:rPr>
        <w:t>한 줄 요약</w:t>
      </w:r>
    </w:p>
    <w:p>
      <w:pPr>
        <w:spacing w:after="280" w:line="336" w:lineRule="auto"/>
      </w:pPr>
      <w:r>
        <w:rPr>
          <w:rFonts w:ascii="맑은 고딕" w:hAnsi="맑은 고딕" w:eastAsia="맑은 고딕"/>
          <w:b/>
          <w:color w:val="1C1C1C"/>
          <w:sz w:val="22"/>
        </w:rPr>
        <w:t>GitHub에서 파일 받고 → Cursor / Claude Code 같은 AI한테 『이거 고쳐줘』라고 말하면 됩니다.</w:t>
      </w:r>
    </w:p>
    <w:p>
      <w:pPr>
        <w:spacing w:after="160" w:line="336" w:lineRule="auto"/>
      </w:pPr>
      <w:r>
        <w:rPr>
          <w:rFonts w:ascii="맑은 고딕" w:hAnsi="맑은 고딕" w:eastAsia="맑은 고딕"/>
          <w:b/>
          <w:color w:val="1C1C1C"/>
          <w:sz w:val="30"/>
        </w:rPr>
        <w:t>1. 파일 받기</w:t>
      </w:r>
    </w:p>
    <w:p>
      <w:pPr>
        <w:spacing w:after="80" w:line="336" w:lineRule="auto"/>
      </w:pPr>
      <w:r>
        <w:rPr>
          <w:rFonts w:ascii="맑은 고딕" w:hAnsi="맑은 고딕" w:eastAsia="맑은 고딕"/>
          <w:b w:val="0"/>
          <w:color w:val="1C1C1C"/>
          <w:sz w:val="22"/>
        </w:rPr>
        <w:t>메뉴얼 원본은 여기 있습니다.</w:t>
      </w:r>
    </w:p>
    <w:p>
      <w:pPr>
        <w:spacing w:after="160" w:line="336" w:lineRule="auto"/>
      </w:pPr>
      <w:r>
        <w:rPr>
          <w:rFonts w:ascii="맑은 고딕" w:hAnsi="맑은 고딕" w:eastAsia="맑은 고딕"/>
          <w:b/>
          <w:color w:val="1C1C1C"/>
          <w:sz w:val="22"/>
        </w:rPr>
        <w:t>https://github.com/hyunseook0606-dev/wac-manual</w:t>
      </w:r>
    </w:p>
    <w:p>
      <w:pPr>
        <w:pStyle w:val="ListNumber"/>
        <w:spacing w:after="100"/>
      </w:pPr>
      <w:r>
        <w:rPr>
          <w:rFonts w:ascii="맑은 고딕" w:hAnsi="맑은 고딕" w:eastAsia="맑은 고딕"/>
          <w:b w:val="0"/>
          <w:sz w:val="22"/>
        </w:rPr>
        <w:t>위 주소 들어가기</w:t>
      </w:r>
    </w:p>
    <w:p>
      <w:pPr>
        <w:pStyle w:val="ListNumber"/>
        <w:spacing w:after="100"/>
      </w:pPr>
      <w:r>
        <w:rPr>
          <w:rFonts w:ascii="맑은 고딕" w:hAnsi="맑은 고딕" w:eastAsia="맑은 고딕"/>
          <w:b w:val="0"/>
          <w:sz w:val="22"/>
        </w:rPr>
        <w:t>초록 Code 버튼 → Download ZIP (또는 Clone)</w:t>
      </w:r>
    </w:p>
    <w:p>
      <w:pPr>
        <w:pStyle w:val="ListNumber"/>
        <w:spacing w:after="100"/>
      </w:pPr>
      <w:r>
        <w:rPr>
          <w:rFonts w:ascii="맑은 고딕" w:hAnsi="맑은 고딕" w:eastAsia="맑은 고딕"/>
          <w:b w:val="0"/>
          <w:sz w:val="22"/>
        </w:rPr>
        <w:t>압축 풀고 폴더를 연다</w:t>
      </w:r>
    </w:p>
    <w:p>
      <w:pPr>
        <w:spacing w:after="80" w:line="336" w:lineRule="auto"/>
      </w:pPr>
      <w:r>
        <w:rPr>
          <w:rFonts w:ascii="맑은 고딕" w:hAnsi="맑은 고딕" w:eastAsia="맑은 고딕"/>
          <w:b w:val="0"/>
          <w:color w:val="1C1C1C"/>
          <w:sz w:val="22"/>
        </w:rPr>
      </w:r>
    </w:p>
    <w:p>
      <w:pPr>
        <w:spacing w:after="160" w:line="336" w:lineRule="auto"/>
      </w:pPr>
      <w:r>
        <w:rPr>
          <w:rFonts w:ascii="맑은 고딕" w:hAnsi="맑은 고딕" w:eastAsia="맑은 고딕"/>
          <w:b/>
          <w:color w:val="1C1C1C"/>
          <w:sz w:val="30"/>
        </w:rPr>
        <w:t>2. AI한테 시키기</w:t>
      </w:r>
    </w:p>
    <w:p>
      <w:pPr>
        <w:spacing w:after="160" w:line="336" w:lineRule="auto"/>
      </w:pPr>
      <w:r>
        <w:rPr>
          <w:rFonts w:ascii="맑은 고딕" w:hAnsi="맑은 고딕" w:eastAsia="맑은 고딕"/>
          <w:b w:val="0"/>
          <w:color w:val="1C1C1C"/>
          <w:sz w:val="22"/>
        </w:rPr>
        <w:t>Cursor든 Claude Code든 VS Code + AI든, 익숙한 걸로 폴더를 연 다음 원하는 말을 하면 됩니다. 예:</w:t>
      </w:r>
    </w:p>
    <w:p>
      <w:pPr>
        <w:pStyle w:val="ListBullet"/>
        <w:spacing w:after="80"/>
      </w:pPr>
      <w:r>
        <w:rPr>
          <w:rFonts w:ascii="맑은 고딕" w:hAnsi="맑은 고딕" w:eastAsia="맑은 고딕"/>
          <w:b w:val="0"/>
          <w:sz w:val="22"/>
        </w:rPr>
        <w:t>수칙 05에 박스 예시 문장 추가해줘</w:t>
      </w:r>
    </w:p>
    <w:p>
      <w:pPr>
        <w:pStyle w:val="ListBullet"/>
        <w:spacing w:after="80"/>
      </w:pPr>
      <w:r>
        <w:rPr>
          <w:rFonts w:ascii="맑은 고딕" w:hAnsi="맑은 고딕" w:eastAsia="맑은 고딕"/>
          <w:b w:val="0"/>
          <w:sz w:val="22"/>
        </w:rPr>
        <w:t>이 사진으로 가벼운 박스 예시 바꿔줘</w:t>
      </w:r>
    </w:p>
    <w:p>
      <w:pPr>
        <w:pStyle w:val="ListBullet"/>
        <w:spacing w:after="80"/>
      </w:pPr>
      <w:r>
        <w:rPr>
          <w:rFonts w:ascii="맑은 고딕" w:hAnsi="맑은 고딕" w:eastAsia="맑은 고딕"/>
          <w:b w:val="0"/>
          <w:sz w:val="22"/>
        </w:rPr>
        <w:t>워드 메뉴얼도 웹이랑 맞게 다시 만들어줘</w:t>
      </w:r>
    </w:p>
    <w:p>
      <w:pPr>
        <w:spacing w:after="280" w:line="336" w:lineRule="auto"/>
      </w:pPr>
      <w:r>
        <w:rPr>
          <w:rFonts w:ascii="맑은 고딕" w:hAnsi="맑은 고딕" w:eastAsia="맑은 고딕"/>
          <w:b w:val="0"/>
          <w:color w:val="646464"/>
          <w:sz w:val="20"/>
        </w:rPr>
        <w:t>어디 파일을 고칠지 외울 필요 없습니다. AI가 찾아서 고칩니다.</w:t>
      </w:r>
    </w:p>
    <w:p>
      <w:pPr>
        <w:spacing w:after="160" w:line="336" w:lineRule="auto"/>
      </w:pPr>
      <w:r>
        <w:rPr>
          <w:rFonts w:ascii="맑은 고딕" w:hAnsi="맑은 고딕" w:eastAsia="맑은 고딕"/>
          <w:b/>
          <w:color w:val="1C1C1C"/>
          <w:sz w:val="30"/>
        </w:rPr>
        <w:t>3. 결과물 어디에 올리나? (편한 걸로)</w:t>
      </w:r>
    </w:p>
    <w:p>
      <w:pPr>
        <w:spacing w:after="160" w:line="336" w:lineRule="auto"/>
      </w:pPr>
      <w:r>
        <w:rPr>
          <w:rFonts w:ascii="맑은 고딕" w:hAnsi="맑은 고딕" w:eastAsia="맑은 고딕"/>
          <w:b w:val="0"/>
          <w:color w:val="1C1C1C"/>
          <w:sz w:val="22"/>
        </w:rPr>
        <w:t>공식 사이트에 꼭 올릴 필요 없습니다. 아래 중 하나면 됩니다.</w:t>
      </w:r>
    </w:p>
    <w:p>
      <w:pPr>
        <w:pStyle w:val="ListBullet"/>
        <w:spacing w:after="80"/>
      </w:pPr>
      <w:r>
        <w:rPr>
          <w:rFonts w:ascii="맑은 고딕" w:hAnsi="맑은 고딕" w:eastAsia="맑은 고딕"/>
          <w:b w:val="0"/>
          <w:sz w:val="22"/>
        </w:rPr>
        <w:t>지금 쓰는 공식 웹: https://wac-warehouse-manual.vercel.app (권한 있으면 GitHub에 올린 뒤 반영)</w:t>
      </w:r>
    </w:p>
    <w:p>
      <w:pPr>
        <w:pStyle w:val="ListBullet"/>
        <w:spacing w:after="80"/>
      </w:pPr>
      <w:r>
        <w:rPr>
          <w:rFonts w:ascii="맑은 고딕" w:hAnsi="맑은 고딕" w:eastAsia="맑은 고딕"/>
          <w:b w:val="0"/>
          <w:sz w:val="22"/>
        </w:rPr>
        <w:t>본인 Vercel에 따로 배포해도 됨</w:t>
      </w:r>
    </w:p>
    <w:p>
      <w:pPr>
        <w:pStyle w:val="ListBullet"/>
        <w:spacing w:after="80"/>
      </w:pPr>
      <w:r>
        <w:rPr>
          <w:rFonts w:ascii="맑은 고딕" w:hAnsi="맑은 고딕" w:eastAsia="맑은 고딕"/>
          <w:b w:val="0"/>
          <w:sz w:val="22"/>
        </w:rPr>
        <w:t>고친 파일·Word만 구글 드라이브 / 카톡으로 공유해도 됨</w:t>
      </w:r>
    </w:p>
    <w:p>
      <w:pPr>
        <w:spacing w:after="280" w:line="336" w:lineRule="auto"/>
      </w:pPr>
      <w:r>
        <w:rPr>
          <w:rFonts w:ascii="맑은 고딕" w:hAnsi="맑은 고딕" w:eastAsia="맑은 고딕"/>
          <w:b w:val="0"/>
          <w:color w:val="646464"/>
          <w:sz w:val="20"/>
        </w:rPr>
        <w:t>배포·권한 설정이 어렵면 드라이브로 넘기면 됩니다.</w:t>
      </w:r>
    </w:p>
    <w:p>
      <w:pPr>
        <w:spacing w:after="160" w:line="336" w:lineRule="auto"/>
      </w:pPr>
      <w:r>
        <w:rPr>
          <w:rFonts w:ascii="맑은 고딕" w:hAnsi="맑은 고딕" w:eastAsia="맑은 고딕"/>
          <w:b/>
          <w:color w:val="1C1C1C"/>
          <w:sz w:val="30"/>
        </w:rPr>
        <w:t>4. 참고 (필요할 때만)</w:t>
      </w:r>
    </w:p>
    <w:p>
      <w:pPr>
        <w:pStyle w:val="ListBullet"/>
        <w:spacing w:after="80"/>
      </w:pPr>
      <w:r>
        <w:rPr>
          <w:rFonts w:ascii="맑은 고딕" w:hAnsi="맑은 고딕" w:eastAsia="맑은 고딕"/>
          <w:b w:val="0"/>
          <w:sz w:val="22"/>
        </w:rPr>
        <w:t>웹 주소: https://wac-warehouse-manual.vercel.app</w:t>
      </w:r>
    </w:p>
    <w:p>
      <w:pPr>
        <w:pStyle w:val="ListBullet"/>
        <w:spacing w:after="80"/>
      </w:pPr>
      <w:r>
        <w:rPr>
          <w:rFonts w:ascii="맑은 고딕" w:hAnsi="맑은 고딕" w:eastAsia="맑은 고딕"/>
          <w:b w:val="0"/>
          <w:sz w:val="22"/>
        </w:rPr>
        <w:t>인쇄용 Word: 보통 WAC_창고_업무_메뉴얼.docx</w:t>
      </w:r>
    </w:p>
    <w:p>
      <w:pPr>
        <w:pStyle w:val="ListBullet"/>
        <w:spacing w:after="80"/>
      </w:pPr>
      <w:r>
        <w:rPr>
          <w:rFonts w:ascii="맑은 고딕" w:hAnsi="맑은 고딕" w:eastAsia="맑은 고딕"/>
          <w:b w:val="0"/>
          <w:sz w:val="22"/>
        </w:rPr>
        <w:t>로컬로 화면만 보려면: npm install → npm run dev</w:t>
      </w:r>
    </w:p>
    <w:p>
      <w:pPr>
        <w:spacing w:after="200" w:line="336" w:lineRule="auto"/>
      </w:pPr>
      <w:r>
        <w:rPr>
          <w:rFonts w:ascii="맑은 고딕" w:hAnsi="맑은 고딕" w:eastAsia="맑은 고딕"/>
          <w:b w:val="0"/>
          <w:color w:val="1C1C1C"/>
          <w:sz w:val="22"/>
        </w:rPr>
      </w:r>
    </w:p>
    <w:p>
      <w:pPr>
        <w:spacing w:after="80" w:line="336" w:lineRule="auto"/>
      </w:pPr>
      <w:r>
        <w:rPr>
          <w:rFonts w:ascii="맑은 고딕" w:hAnsi="맑은 고딕" w:eastAsia="맑은 고딕"/>
          <w:b/>
          <w:color w:val="1C1C1C"/>
          <w:sz w:val="24"/>
        </w:rPr>
        <w:t>핵심: 다운받기 → AI에게 말하기 → 드라이브든 본인 배포든 편한 방식으로 공유.</w:t>
      </w:r>
    </w:p>
    <w:sectPr w:rsidR="00FC693F" w:rsidRPr="0006063C" w:rsidSect="00034616"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