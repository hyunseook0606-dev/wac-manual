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24" w:lineRule="auto"/>
        <w:jc w:val="center"/>
      </w:pPr>
      <w:r>
        <w:rPr>
          <w:rFonts w:ascii="맑은 고딕" w:hAnsi="맑은 고딕" w:eastAsia="맑은 고딕"/>
          <w:b/>
          <w:color w:val="1C1C1C"/>
          <w:sz w:val="44"/>
        </w:rPr>
        <w:t>WAC 창고 메뉴얼 — 수정 가이드</w:t>
      </w:r>
    </w:p>
    <w:p>
      <w:pPr>
        <w:spacing w:after="400" w:line="324" w:lineRule="auto"/>
        <w:jc w:val="center"/>
      </w:pPr>
      <w:r>
        <w:rPr>
          <w:rFonts w:ascii="맑은 고딕" w:hAnsi="맑은 고딕" w:eastAsia="맑은 고딕"/>
          <w:b w:val="0"/>
          <w:color w:val="646464"/>
          <w:sz w:val="24"/>
        </w:rPr>
        <w:t>다음 인턴·담당자용 (쉽게 고치는 방법)</w:t>
      </w:r>
    </w:p>
    <w:p>
      <w:pPr>
        <w:spacing w:after="200" w:line="324" w:lineRule="auto"/>
      </w:pPr>
      <w:r>
        <w:rPr>
          <w:rFonts w:ascii="맑은 고딕" w:hAnsi="맑은 고딕" w:eastAsia="맑은 고딕"/>
          <w:b/>
          <w:color w:val="1C1C1C"/>
          <w:sz w:val="32"/>
        </w:rPr>
        <w:t>1. 이게 뭔가요?</w:t>
      </w:r>
    </w:p>
    <w:p>
      <w:pPr>
        <w:spacing w:after="80" w:line="324" w:lineRule="auto"/>
      </w:pPr>
      <w:r>
        <w:rPr>
          <w:rFonts w:ascii="맑은 고딕" w:hAnsi="맑은 고딕" w:eastAsia="맑은 고딕"/>
          <w:b w:val="0"/>
          <w:color w:val="1C1C1C"/>
          <w:sz w:val="22"/>
        </w:rPr>
        <w:t>창고 업무 전자 메뉴얼 웹사이트입니다. 주소는 아래와 같습니다.</w:t>
      </w:r>
    </w:p>
    <w:p>
      <w:pPr>
        <w:spacing w:after="160" w:line="324" w:lineRule="auto"/>
      </w:pPr>
      <w:r>
        <w:rPr>
          <w:rFonts w:ascii="맑은 고딕" w:hAnsi="맑은 고딕" w:eastAsia="맑은 고딕"/>
          <w:b/>
          <w:color w:val="1C1C1C"/>
          <w:sz w:val="22"/>
        </w:rPr>
        <w:t>https://wac-warehouse-manual.vercel.app</w:t>
      </w:r>
    </w:p>
    <w:p>
      <w:pPr>
        <w:spacing w:after="80" w:line="324" w:lineRule="auto"/>
      </w:pPr>
      <w:r>
        <w:rPr>
          <w:rFonts w:ascii="맑은 고딕" w:hAnsi="맑은 고딕" w:eastAsia="맑은 고딕"/>
          <w:b w:val="0"/>
          <w:color w:val="1C1C1C"/>
          <w:sz w:val="22"/>
        </w:rPr>
        <w:t>코드·사진은 GitHub에 공개되어 있습니다.</w:t>
      </w:r>
    </w:p>
    <w:p>
      <w:pPr>
        <w:spacing w:after="240" w:line="324" w:lineRule="auto"/>
      </w:pPr>
      <w:r>
        <w:rPr>
          <w:rFonts w:ascii="맑은 고딕" w:hAnsi="맑은 고딕" w:eastAsia="맑은 고딕"/>
          <w:b/>
          <w:color w:val="1C1C1C"/>
          <w:sz w:val="22"/>
        </w:rPr>
        <w:t>https://github.com/hyunseook0606-dev/wac-manual</w:t>
      </w:r>
    </w:p>
    <w:p>
      <w:pPr>
        <w:spacing w:after="200" w:line="324" w:lineRule="auto"/>
      </w:pPr>
      <w:r>
        <w:rPr>
          <w:rFonts w:ascii="맑은 고딕" w:hAnsi="맑은 고딕" w:eastAsia="맑은 고딕"/>
          <w:b/>
          <w:color w:val="1C1C1C"/>
          <w:sz w:val="32"/>
        </w:rPr>
        <w:t>2. 어디에 무엇이 있나요?</w:t>
      </w:r>
    </w:p>
    <w:p>
      <w:pPr>
        <w:pStyle w:val="ListBullet"/>
        <w:spacing w:after="80"/>
      </w:pPr>
      <w:r>
        <w:rPr>
          <w:rFonts w:ascii="맑은 고딕" w:hAnsi="맑은 고딕" w:eastAsia="맑은 고딕"/>
          <w:b w:val="0"/>
          <w:sz w:val="22"/>
        </w:rPr>
        <w:t>src/components/RulesChapter.tsx  →  작업 수칙 글·순서 (가장 자주 고침)</w:t>
      </w:r>
    </w:p>
    <w:p>
      <w:pPr>
        <w:pStyle w:val="ListBullet"/>
        <w:spacing w:after="80"/>
      </w:pPr>
      <w:r>
        <w:rPr>
          <w:rFonts w:ascii="맑은 고딕" w:hAnsi="맑은 고딕" w:eastAsia="맑은 고딕"/>
          <w:b w:val="0"/>
          <w:sz w:val="22"/>
        </w:rPr>
        <w:t>src/components/MapChapter.tsx  →  창고 도면 화면</w:t>
      </w:r>
    </w:p>
    <w:p>
      <w:pPr>
        <w:pStyle w:val="ListBullet"/>
        <w:spacing w:after="80"/>
      </w:pPr>
      <w:r>
        <w:rPr>
          <w:rFonts w:ascii="맑은 고딕" w:hAnsi="맑은 고딕" w:eastAsia="맑은 고딕"/>
          <w:b w:val="0"/>
          <w:sz w:val="22"/>
        </w:rPr>
        <w:t>src/components/CoverChapter.tsx  →  시작 화면</w:t>
      </w:r>
    </w:p>
    <w:p>
      <w:pPr>
        <w:pStyle w:val="ListBullet"/>
        <w:spacing w:after="80"/>
      </w:pPr>
      <w:r>
        <w:rPr>
          <w:rFonts w:ascii="맑은 고딕" w:hAnsi="맑은 고딕" w:eastAsia="맑은 고딕"/>
          <w:b w:val="0"/>
          <w:sz w:val="22"/>
        </w:rPr>
        <w:t>public/labels/  →  사진·라벨 이미지 (png)</w:t>
      </w:r>
    </w:p>
    <w:p>
      <w:pPr>
        <w:pStyle w:val="ListBullet"/>
        <w:spacing w:after="80"/>
      </w:pPr>
      <w:r>
        <w:rPr>
          <w:rFonts w:ascii="맑은 고딕" w:hAnsi="맑은 고딕" w:eastAsia="맑은 고딕"/>
          <w:b w:val="0"/>
          <w:sz w:val="22"/>
        </w:rPr>
        <w:t>scripts/build_word_manual.py  →  인쇄용 Word 메뉴얼 다시 만들기</w:t>
      </w:r>
    </w:p>
    <w:p>
      <w:pPr>
        <w:spacing w:after="80" w:line="324" w:lineRule="auto"/>
      </w:pPr>
      <w:r>
        <w:rPr>
          <w:rFonts w:ascii="맑은 고딕" w:hAnsi="맑은 고딕" w:eastAsia="맑은 고딕"/>
          <w:b w:val="0"/>
          <w:color w:val="1C1C1C"/>
          <w:sz w:val="22"/>
        </w:rPr>
      </w:r>
    </w:p>
    <w:p>
      <w:pPr>
        <w:spacing w:after="200" w:line="324" w:lineRule="auto"/>
      </w:pPr>
      <w:r>
        <w:rPr>
          <w:rFonts w:ascii="맑은 고딕" w:hAnsi="맑은 고딕" w:eastAsia="맑은 고딕"/>
          <w:b/>
          <w:color w:val="1C1C1C"/>
          <w:sz w:val="32"/>
        </w:rPr>
        <w:t>3. 글만 고치고 싶을 때 (제일 흔함)</w:t>
      </w:r>
    </w:p>
    <w:p>
      <w:pPr>
        <w:pStyle w:val="ListNumber"/>
        <w:spacing w:after="100"/>
      </w:pPr>
      <w:r>
        <w:rPr>
          <w:rFonts w:ascii="맑은 고딕" w:hAnsi="맑은 고딕" w:eastAsia="맑은 고딕"/>
          <w:b w:val="0"/>
          <w:sz w:val="22"/>
        </w:rPr>
        <w:t>GitHub에서 wac-manual 저장소를 연다</w:t>
      </w:r>
    </w:p>
    <w:p>
      <w:pPr>
        <w:pStyle w:val="ListNumber"/>
        <w:spacing w:after="100"/>
      </w:pPr>
      <w:r>
        <w:rPr>
          <w:rFonts w:ascii="맑은 고딕" w:hAnsi="맑은 고딕" w:eastAsia="맑은 고딕"/>
          <w:b w:val="0"/>
          <w:sz w:val="22"/>
        </w:rPr>
        <w:t>src/components/RulesChapter.tsx 파일을 연다</w:t>
      </w:r>
    </w:p>
    <w:p>
      <w:pPr>
        <w:pStyle w:val="ListNumber"/>
        <w:spacing w:after="100"/>
      </w:pPr>
      <w:r>
        <w:rPr>
          <w:rFonts w:ascii="맑은 고딕" w:hAnsi="맑은 고딕" w:eastAsia="맑은 고딕"/>
          <w:b w:val="0"/>
          <w:sz w:val="22"/>
        </w:rPr>
        <w:t>원하는 문장을 고친다 (규칙 제목·설명·순서)</w:t>
      </w:r>
    </w:p>
    <w:p>
      <w:pPr>
        <w:pStyle w:val="ListNumber"/>
        <w:spacing w:after="100"/>
      </w:pPr>
      <w:r>
        <w:rPr>
          <w:rFonts w:ascii="맑은 고딕" w:hAnsi="맑은 고딕" w:eastAsia="맑은 고딕"/>
          <w:b w:val="0"/>
          <w:sz w:val="22"/>
        </w:rPr>
        <w:t>Commit changes → main에 저장</w:t>
      </w:r>
    </w:p>
    <w:p>
      <w:pPr>
        <w:pStyle w:val="ListNumber"/>
        <w:spacing w:after="100"/>
      </w:pPr>
      <w:r>
        <w:rPr>
          <w:rFonts w:ascii="맑은 고딕" w:hAnsi="맑은 고딕" w:eastAsia="맑은 고딕"/>
          <w:b w:val="0"/>
          <w:sz w:val="22"/>
        </w:rPr>
        <w:t>1~2분 후 웹사이트(Vercel)에 자동 반영되는지 확인</w:t>
      </w:r>
    </w:p>
    <w:p>
      <w:pPr>
        <w:spacing w:after="240" w:line="324" w:lineRule="auto"/>
      </w:pPr>
      <w:r>
        <w:rPr>
          <w:rFonts w:ascii="맑은 고딕" w:hAnsi="맑은 고딕" w:eastAsia="맑은 고딕"/>
          <w:b w:val="0"/>
          <w:color w:val="646464"/>
          <w:sz w:val="20"/>
        </w:rPr>
        <w:t>Tip: RULE_PAGES 배열 안에 규칙이 페이지 단위로 들어 있습니다. 새 규칙은 그 배열에 항목을 추가하면 됩니다.</w:t>
      </w:r>
    </w:p>
    <w:p>
      <w:pPr>
        <w:spacing w:after="200" w:line="324" w:lineRule="auto"/>
      </w:pPr>
      <w:r>
        <w:rPr>
          <w:rFonts w:ascii="맑은 고딕" w:hAnsi="맑은 고딕" w:eastAsia="맑은 고딕"/>
          <w:b/>
          <w:color w:val="1C1C1C"/>
          <w:sz w:val="32"/>
        </w:rPr>
        <w:t>4. 사진을 바꾸고 싶을 때</w:t>
      </w:r>
    </w:p>
    <w:p>
      <w:pPr>
        <w:pStyle w:val="ListNumber"/>
        <w:spacing w:after="100"/>
      </w:pPr>
      <w:r>
        <w:rPr>
          <w:rFonts w:ascii="맑은 고딕" w:hAnsi="맑은 고딕" w:eastAsia="맑은 고딕"/>
          <w:b w:val="0"/>
          <w:sz w:val="22"/>
        </w:rPr>
        <w:t>새 사진을 public/labels/ 폴더에 넣는다 (예: my-photo.png)</w:t>
      </w:r>
    </w:p>
    <w:p>
      <w:pPr>
        <w:pStyle w:val="ListNumber"/>
        <w:spacing w:after="100"/>
      </w:pPr>
      <w:r>
        <w:rPr>
          <w:rFonts w:ascii="맑은 고딕" w:hAnsi="맑은 고딕" w:eastAsia="맑은 고딕"/>
          <w:b w:val="0"/>
          <w:sz w:val="22"/>
        </w:rPr>
        <w:t>RulesChapter.tsx에서 이미지 경로를 /labels/my-photo.png 로 바꾼다</w:t>
      </w:r>
    </w:p>
    <w:p>
      <w:pPr>
        <w:pStyle w:val="ListNumber"/>
        <w:spacing w:after="100"/>
      </w:pPr>
      <w:r>
        <w:rPr>
          <w:rFonts w:ascii="맑은 고딕" w:hAnsi="맑은 고딕" w:eastAsia="맑은 고딕"/>
          <w:b w:val="0"/>
          <w:sz w:val="22"/>
        </w:rPr>
        <w:t>GitHub에 커밋하면 웹에 반영된다</w:t>
      </w:r>
    </w:p>
    <w:p>
      <w:pPr>
        <w:spacing w:after="80" w:line="324" w:lineRule="auto"/>
      </w:pPr>
      <w:r>
        <w:rPr>
          <w:rFonts w:ascii="맑은 고딕" w:hAnsi="맑은 고딕" w:eastAsia="맑은 고딕"/>
          <w:b w:val="0"/>
          <w:color w:val="1C1C1C"/>
          <w:sz w:val="22"/>
        </w:rPr>
      </w:r>
    </w:p>
    <w:p>
      <w:pPr>
        <w:spacing w:after="200" w:line="324" w:lineRule="auto"/>
      </w:pPr>
      <w:r>
        <w:rPr>
          <w:rFonts w:ascii="맑은 고딕" w:hAnsi="맑은 고딕" w:eastAsia="맑은 고딕"/>
          <w:b/>
          <w:color w:val="1C1C1C"/>
          <w:sz w:val="32"/>
        </w:rPr>
        <w:t>5. 인쇄용 Word도 같이 고치려면</w:t>
      </w:r>
    </w:p>
    <w:p>
      <w:pPr>
        <w:pStyle w:val="ListNumber"/>
        <w:spacing w:after="100"/>
      </w:pPr>
      <w:r>
        <w:rPr>
          <w:rFonts w:ascii="맑은 고딕" w:hAnsi="맑은 고딕" w:eastAsia="맑은 고딕"/>
          <w:b w:val="0"/>
          <w:sz w:val="22"/>
        </w:rPr>
        <w:t>scripts/build_word_manual.py 내용도 웹과 맞게 수정</w:t>
      </w:r>
    </w:p>
    <w:p>
      <w:pPr>
        <w:pStyle w:val="ListNumber"/>
        <w:spacing w:after="100"/>
      </w:pPr>
      <w:r>
        <w:rPr>
          <w:rFonts w:ascii="맑은 고딕" w:hAnsi="맑은 고딕" w:eastAsia="맑은 고딕"/>
          <w:b w:val="0"/>
          <w:sz w:val="22"/>
        </w:rPr>
        <w:t>컴퓨터에 Python + python-docx 설치 후 실행:</w:t>
      </w:r>
    </w:p>
    <w:p>
      <w:pPr>
        <w:spacing w:after="120" w:line="324" w:lineRule="auto"/>
      </w:pPr>
      <w:r>
        <w:rPr>
          <w:rFonts w:ascii="맑은 고딕" w:hAnsi="맑은 고딕" w:eastAsia="맑은 고딕"/>
          <w:b/>
          <w:color w:val="1C1C1C"/>
          <w:sz w:val="20"/>
        </w:rPr>
        <w:t>python scripts/build_word_manual.py</w:t>
      </w:r>
    </w:p>
    <w:p>
      <w:pPr>
        <w:pStyle w:val="ListNumber"/>
        <w:spacing w:after="100"/>
      </w:pPr>
      <w:r>
        <w:rPr>
          <w:rFonts w:ascii="맑은 고딕" w:hAnsi="맑은 고딕" w:eastAsia="맑은 고딕"/>
          <w:b w:val="0"/>
          <w:sz w:val="22"/>
        </w:rPr>
        <w:t>만들어진 WAC_창고_업무_메뉴얼.docx 를 확인·배포</w:t>
      </w:r>
    </w:p>
    <w:p>
      <w:pPr>
        <w:spacing w:after="80" w:line="324" w:lineRule="auto"/>
      </w:pPr>
      <w:r>
        <w:rPr>
          <w:rFonts w:ascii="맑은 고딕" w:hAnsi="맑은 고딕" w:eastAsia="맑은 고딕"/>
          <w:b w:val="0"/>
          <w:color w:val="1C1C1C"/>
          <w:sz w:val="22"/>
        </w:rPr>
      </w:r>
    </w:p>
    <w:p>
      <w:pPr>
        <w:spacing w:after="200" w:line="324" w:lineRule="auto"/>
      </w:pPr>
      <w:r>
        <w:rPr>
          <w:rFonts w:ascii="맑은 고딕" w:hAnsi="맑은 고딕" w:eastAsia="맑은 고딕"/>
          <w:b/>
          <w:color w:val="1C1C1C"/>
          <w:sz w:val="32"/>
        </w:rPr>
        <w:t>6. 로컬에서 미리보기 (선택)</w:t>
      </w:r>
    </w:p>
    <w:p>
      <w:pPr>
        <w:pStyle w:val="ListNumber"/>
        <w:spacing w:after="100"/>
      </w:pPr>
      <w:r>
        <w:rPr>
          <w:rFonts w:ascii="맑은 고딕" w:hAnsi="맑은 고딕" w:eastAsia="맑은 고딕"/>
          <w:b w:val="0"/>
          <w:sz w:val="22"/>
        </w:rPr>
        <w:t>저장소를 내 컴퓨터에 Clone</w:t>
      </w:r>
    </w:p>
    <w:p>
      <w:pPr>
        <w:pStyle w:val="ListNumber"/>
        <w:spacing w:after="100"/>
      </w:pPr>
      <w:r>
        <w:rPr>
          <w:rFonts w:ascii="맑은 고딕" w:hAnsi="맑은 고딕" w:eastAsia="맑은 고딕"/>
          <w:b w:val="0"/>
          <w:sz w:val="22"/>
        </w:rPr>
        <w:t>폴더에서 npm install</w:t>
      </w:r>
    </w:p>
    <w:p>
      <w:pPr>
        <w:pStyle w:val="ListNumber"/>
        <w:spacing w:after="100"/>
      </w:pPr>
      <w:r>
        <w:rPr>
          <w:rFonts w:ascii="맑은 고딕" w:hAnsi="맑은 고딕" w:eastAsia="맑은 고딕"/>
          <w:b w:val="0"/>
          <w:sz w:val="22"/>
        </w:rPr>
        <w:t>npm run dev 실행 후 브라우저에서 확인</w:t>
      </w:r>
    </w:p>
    <w:p>
      <w:pPr>
        <w:spacing w:after="80" w:line="324" w:lineRule="auto"/>
      </w:pPr>
      <w:r>
        <w:rPr>
          <w:rFonts w:ascii="맑은 고딕" w:hAnsi="맑은 고딕" w:eastAsia="맑은 고딕"/>
          <w:b w:val="0"/>
          <w:color w:val="1C1C1C"/>
          <w:sz w:val="22"/>
        </w:rPr>
      </w:r>
    </w:p>
    <w:p>
      <w:pPr>
        <w:spacing w:after="200" w:line="324" w:lineRule="auto"/>
      </w:pPr>
      <w:r>
        <w:rPr>
          <w:rFonts w:ascii="맑은 고딕" w:hAnsi="맑은 고딕" w:eastAsia="맑은 고딕"/>
          <w:b/>
          <w:color w:val="1C1C1C"/>
          <w:sz w:val="32"/>
        </w:rPr>
        <w:t>7. 막히면</w:t>
      </w:r>
    </w:p>
    <w:p>
      <w:pPr>
        <w:pStyle w:val="ListBullet"/>
        <w:spacing w:after="80"/>
      </w:pPr>
      <w:r>
        <w:rPr>
          <w:rFonts w:ascii="맑은 고딕" w:hAnsi="맑은 고딕" w:eastAsia="맑은 고딕"/>
          <w:b w:val="0"/>
          <w:sz w:val="22"/>
        </w:rPr>
        <w:t>GitHub 저장소 Issues에 메모를 남기거나</w:t>
      </w:r>
    </w:p>
    <w:p>
      <w:pPr>
        <w:pStyle w:val="ListBullet"/>
        <w:spacing w:after="80"/>
      </w:pPr>
      <w:r>
        <w:rPr>
          <w:rFonts w:ascii="맑은 고딕" w:hAnsi="맑은 고딕" w:eastAsia="맑은 고딕"/>
          <w:b w:val="0"/>
          <w:sz w:val="22"/>
        </w:rPr>
        <w:t>Cursor / VS Code로 폴더를 열고 RulesChapter.tsx만 검색해서 수정</w:t>
      </w:r>
    </w:p>
    <w:p>
      <w:pPr>
        <w:pStyle w:val="ListBullet"/>
        <w:spacing w:after="80"/>
      </w:pPr>
      <w:r>
        <w:rPr>
          <w:rFonts w:ascii="맑은 고딕" w:hAnsi="맑은 고딕" w:eastAsia="맑은 고딕"/>
          <w:b w:val="0"/>
          <w:sz w:val="22"/>
        </w:rPr>
        <w:t>Vercel 대시보드에서 최근 Deploy가 성공했는지 확인</w:t>
      </w:r>
    </w:p>
    <w:p>
      <w:pPr>
        <w:spacing w:after="160" w:line="324" w:lineRule="auto"/>
      </w:pPr>
      <w:r>
        <w:rPr>
          <w:rFonts w:ascii="맑은 고딕" w:hAnsi="맑은 고딕" w:eastAsia="맑은 고딕"/>
          <w:b w:val="0"/>
          <w:color w:val="1C1C1C"/>
          <w:sz w:val="22"/>
        </w:rPr>
      </w:r>
    </w:p>
    <w:p>
      <w:pPr>
        <w:spacing w:after="80" w:line="324" w:lineRule="auto"/>
      </w:pPr>
      <w:r>
        <w:rPr>
          <w:rFonts w:ascii="맑은 고딕" w:hAnsi="맑은 고딕" w:eastAsia="맑은 고딕"/>
          <w:b/>
          <w:color w:val="1C1C1C"/>
          <w:sz w:val="24"/>
        </w:rPr>
        <w:t>핵심 한 줄: 글·사진은 GitHub에서 고치면 → Vercel 웹이 따라 업데이트됩니다.</w:t>
      </w:r>
    </w:p>
    <w:sectPr w:rsidR="00FC693F" w:rsidRPr="0006063C" w:rsidSect="00034616"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